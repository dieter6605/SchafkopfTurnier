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ource Sans Pro" w:hAnsi="Source Sans Pro" w:eastAsia="Source Sans Pro"/>
          <w:sz w:val="28"/>
        </w:rPr>
        <w:t>&lt;&lt;Turniername&gt;&gt;  Runde &lt;&lt;Runde&gt;&gt;  Tisch &lt;&lt;Tisch&gt;&gt;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  <w:vAlign w:val="center"/>
          </w:tcPr>
          <w:p/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Platz A</w:t>
              <w:br/>
              <w:t>Nr.: &lt;&lt;Nr A&gt;&gt;</w:t>
              <w:br/>
              <w:t>&lt;&lt;Name A&gt;&gt;</w:t>
              <w:br/>
              <w:t>&lt;&lt;E-Mail A&gt;&gt;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Platz B</w:t>
              <w:br/>
              <w:t>Nr.: &lt;&lt;Nr B&gt;&gt;</w:t>
              <w:br/>
              <w:t>&lt;&lt;Name B&gt;&gt;</w:t>
              <w:br/>
              <w:t>&lt;&lt;E-Mail B&gt;&gt;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Platz C</w:t>
              <w:br/>
              <w:t>Nr.: &lt;&lt;Nr C&gt;&gt;</w:t>
              <w:br/>
              <w:t>&lt;&lt;Name C&gt;&gt;</w:t>
              <w:br/>
              <w:t>&lt;&lt;E-Mail C&gt;&gt;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Platz D</w:t>
              <w:br/>
              <w:t>Nr.: &lt;&lt;Nr D&gt;&gt;</w:t>
              <w:br/>
              <w:t>&lt;&lt;Name D&gt;&gt;</w:t>
              <w:br/>
              <w:t>&lt;&lt;E-Mail D&gt;&gt;</w:t>
            </w:r>
          </w:p>
        </w:tc>
      </w:tr>
      <w:tr>
        <w:tc>
          <w:tcPr>
            <w:tcW w:type="dxa" w:w="907"/>
            <w:vAlign w:val="center"/>
          </w:tcPr>
          <w:p/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Plus+ / -Minus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Plus+ / -Minus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Plus+ / -Minus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Plus+ / -Minus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10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13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16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17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19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Summe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Übertrag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Source Sans Pro" w:hAnsi="Source Sans Pro" w:eastAsia="Source Sans Pro"/>
          <w:sz w:val="28"/>
        </w:rPr>
        <w:t>&lt;&lt;Turniername&gt;&gt;  Runde &lt;&lt;Runde&gt;&gt;  Tisch &lt;&lt;Tisch&gt;&gt;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  <w:vAlign w:val="center"/>
          </w:tcPr>
          <w:p/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Platz A</w:t>
              <w:br/>
              <w:t>Nr.: &lt;&lt;Nr A&gt;&gt;</w:t>
              <w:br/>
              <w:t>&lt;&lt;Name A&gt;&gt;</w:t>
              <w:br/>
              <w:t>&lt;&lt;E-Mail A&gt;&gt;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Platz B</w:t>
              <w:br/>
              <w:t>Nr.: &lt;&lt;Nr B&gt;&gt;</w:t>
              <w:br/>
              <w:t>&lt;&lt;Name B&gt;&gt;</w:t>
              <w:br/>
              <w:t>&lt;&lt;E-Mail B&gt;&gt;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Platz C</w:t>
              <w:br/>
              <w:t>Nr.: &lt;&lt;Nr C&gt;&gt;</w:t>
              <w:br/>
              <w:t>&lt;&lt;Name C&gt;&gt;</w:t>
              <w:br/>
              <w:t>&lt;&lt;E-Mail C&gt;&gt;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Platz D</w:t>
              <w:br/>
              <w:t>Nr.: &lt;&lt;Nr D&gt;&gt;</w:t>
              <w:br/>
              <w:t>&lt;&lt;Name D&gt;&gt;</w:t>
              <w:br/>
              <w:t>&lt;&lt;E-Mail D&gt;&gt;</w:t>
            </w:r>
          </w:p>
        </w:tc>
      </w:tr>
      <w:tr>
        <w:tc>
          <w:tcPr>
            <w:tcW w:type="dxa" w:w="907"/>
            <w:vAlign w:val="center"/>
          </w:tcPr>
          <w:p/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Plus+ / -Minus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Plus+ / -Minus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Plus+ / -Minus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Plus+ / -Minus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24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25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26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27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28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29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30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32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33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34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35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36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37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38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39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40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Summe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right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  <w:t>Übertrag</w:t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  <w:tc>
          <w:tcPr>
            <w:tcW w:type="dxa" w:w="249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Source Sans Pro" w:hAnsi="Source Sans Pro" w:eastAsia="Source Sans Pro"/>
                <w:b w:val="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 w:eastAsia="Source Sans Pr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