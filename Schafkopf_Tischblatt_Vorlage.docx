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{{TURNIER_NAME}}</w:t>
        <w:br/>
        <w:t>Runde {{RUNDE_NR}} – Tisch {{TISCH_NR}}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Spiel</w:t>
            </w:r>
          </w:p>
        </w:tc>
        <w:tc>
          <w:tcPr>
            <w:tcW w:type="dxa" w:w="1728"/>
          </w:tcPr>
          <w:p>
            <w:r>
              <w:t>Platz A</w:t>
              <w:br/>
              <w:t>Teilnehmer { P1_NO }</w:t>
              <w:br/>
              <w:t>{ P1_NAME }</w:t>
              <w:br/>
              <w:t>{ P1_EMAIL }</w:t>
            </w:r>
          </w:p>
        </w:tc>
        <w:tc>
          <w:tcPr>
            <w:tcW w:type="dxa" w:w="1728"/>
          </w:tcPr>
          <w:p>
            <w:r>
              <w:t>Platz B</w:t>
              <w:br/>
              <w:t>Teilnehmer { P2_NO }</w:t>
              <w:br/>
              <w:t>{ P2_NAME }</w:t>
              <w:br/>
              <w:t>{ P2_EMAIL }</w:t>
            </w:r>
          </w:p>
        </w:tc>
        <w:tc>
          <w:tcPr>
            <w:tcW w:type="dxa" w:w="1728"/>
          </w:tcPr>
          <w:p>
            <w:r>
              <w:t>Platz C</w:t>
              <w:br/>
              <w:t>Teilnehmer { P3_NO }</w:t>
              <w:br/>
              <w:t>{ P3_NAME }</w:t>
              <w:br/>
              <w:t>{ P3_EMAIL }</w:t>
            </w:r>
          </w:p>
        </w:tc>
        <w:tc>
          <w:tcPr>
            <w:tcW w:type="dxa" w:w="1728"/>
          </w:tcPr>
          <w:p>
            <w:r>
              <w:t>Platz D</w:t>
              <w:br/>
              <w:t>Teilnehmer { P4_NO }</w:t>
              <w:br/>
              <w:t>{ P4_NAME }</w:t>
              <w:br/>
              <w:t>{ P4_EMAIL }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Spiel</w:t>
            </w:r>
          </w:p>
        </w:tc>
        <w:tc>
          <w:tcPr>
            <w:tcW w:type="dxa" w:w="1728"/>
          </w:tcPr>
          <w:p>
            <w:r>
              <w:t>Platz A</w:t>
              <w:br/>
              <w:t>Teilnehmer { P1_NO }</w:t>
              <w:br/>
              <w:t>{ P1_NAME }</w:t>
              <w:br/>
              <w:t>{ P1_EMAIL }</w:t>
            </w:r>
          </w:p>
        </w:tc>
        <w:tc>
          <w:tcPr>
            <w:tcW w:type="dxa" w:w="1728"/>
          </w:tcPr>
          <w:p>
            <w:r>
              <w:t>Platz B</w:t>
              <w:br/>
              <w:t>Teilnehmer { P2_NO }</w:t>
              <w:br/>
              <w:t>{ P2_NAME }</w:t>
              <w:br/>
              <w:t>{ P2_EMAIL }</w:t>
            </w:r>
          </w:p>
        </w:tc>
        <w:tc>
          <w:tcPr>
            <w:tcW w:type="dxa" w:w="1728"/>
          </w:tcPr>
          <w:p>
            <w:r>
              <w:t>Platz C</w:t>
              <w:br/>
              <w:t>Teilnehmer { P3_NO }</w:t>
              <w:br/>
              <w:t>{ P3_NAME }</w:t>
              <w:br/>
              <w:t>{ P3_EMAIL }</w:t>
            </w:r>
          </w:p>
        </w:tc>
        <w:tc>
          <w:tcPr>
            <w:tcW w:type="dxa" w:w="1728"/>
          </w:tcPr>
          <w:p>
            <w:r>
              <w:t>Platz D</w:t>
              <w:br/>
              <w:t>Teilnehmer { P4_NO }</w:t>
              <w:br/>
              <w:t>{ P4_NAME }</w:t>
              <w:br/>
              <w:t>{ P4_EMAIL }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</w:rPr>
      <w:t>{{TURNIER_NAME}} – Runde {{RUNDE_NR}} – Tisch {{TISCH_NR}}</w:t>
    </w:r>
    <w:r>
      <w:rPr>
        <w:b/>
      </w:rPr>
      <w:t>{{TURNIER_NAME}} – Runde {{RUNDE_NR}} – Tisch {{TISCH_NR}}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